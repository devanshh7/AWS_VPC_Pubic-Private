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B2BAD" w14:textId="0014458D" w:rsidR="000E2F67" w:rsidRDefault="00C02D2B" w:rsidP="00C9418B">
      <w:pPr>
        <w:rPr>
          <w:b/>
          <w:bCs/>
          <w:sz w:val="48"/>
          <w:szCs w:val="48"/>
          <w:u w:val="single"/>
        </w:rPr>
      </w:pPr>
      <w:r w:rsidRPr="00DB1F31">
        <w:rPr>
          <w:b/>
          <w:bCs/>
          <w:sz w:val="48"/>
          <w:szCs w:val="48"/>
          <w:u w:val="single"/>
        </w:rPr>
        <w:t>AWS VPC Setup: Bastion Host, NAT Gateway, and Private EC2</w:t>
      </w:r>
    </w:p>
    <w:p w14:paraId="24BCE40D" w14:textId="77777777" w:rsidR="00DB1F31" w:rsidRPr="00DB1F31" w:rsidRDefault="00DB1F31" w:rsidP="00C9418B">
      <w:pPr>
        <w:rPr>
          <w:b/>
          <w:bCs/>
          <w:sz w:val="48"/>
          <w:szCs w:val="48"/>
          <w:u w:val="single"/>
        </w:rPr>
      </w:pPr>
    </w:p>
    <w:p w14:paraId="6A0745EA" w14:textId="7C8A1C90" w:rsidR="000E2F67" w:rsidRDefault="00C02D2B" w:rsidP="00C9418B">
      <w:r w:rsidRPr="00C9418B">
        <w:rPr>
          <w:b/>
          <w:bCs/>
          <w:u w:val="single"/>
        </w:rPr>
        <w:t>Author</w:t>
      </w:r>
      <w:r w:rsidRPr="00547F1F">
        <w:t>:</w:t>
      </w:r>
      <w:r>
        <w:t xml:space="preserve"> </w:t>
      </w:r>
      <w:r w:rsidR="00547F1F">
        <w:t>DEVANSH SHARMA (11721210014)</w:t>
      </w:r>
    </w:p>
    <w:p w14:paraId="5976A8B0" w14:textId="4B31C343" w:rsidR="00547F1F" w:rsidRDefault="00547F1F" w:rsidP="00C9418B">
      <w:r w:rsidRPr="00C9418B">
        <w:rPr>
          <w:b/>
          <w:bCs/>
          <w:u w:val="single"/>
        </w:rPr>
        <w:t>Submitted To</w:t>
      </w:r>
      <w:r w:rsidRPr="00547F1F">
        <w:rPr>
          <w:u w:val="single"/>
        </w:rPr>
        <w:t>:</w:t>
      </w:r>
      <w:r>
        <w:t xml:space="preserve"> HIMANSU SIR</w:t>
      </w:r>
    </w:p>
    <w:p w14:paraId="34121972" w14:textId="093A0176" w:rsidR="000E2F67" w:rsidRDefault="00C02D2B" w:rsidP="00C9418B">
      <w:r w:rsidRPr="00C9418B">
        <w:rPr>
          <w:b/>
          <w:bCs/>
          <w:u w:val="single"/>
        </w:rPr>
        <w:t>Date</w:t>
      </w:r>
      <w:r w:rsidRPr="00547F1F">
        <w:rPr>
          <w:u w:val="single"/>
        </w:rPr>
        <w:t>:</w:t>
      </w:r>
      <w:r>
        <w:t xml:space="preserve"> May 1</w:t>
      </w:r>
      <w:r w:rsidR="00DB1F31">
        <w:t>8</w:t>
      </w:r>
      <w:r>
        <w:t>, 2025</w:t>
      </w:r>
    </w:p>
    <w:p w14:paraId="3566F26C" w14:textId="77777777" w:rsidR="000E2F67" w:rsidRDefault="00C02D2B" w:rsidP="00C9418B">
      <w:r>
        <w:br w:type="page"/>
      </w:r>
    </w:p>
    <w:p w14:paraId="496EE210" w14:textId="77777777" w:rsidR="000E2F67" w:rsidRPr="00C9418B" w:rsidRDefault="00C02D2B" w:rsidP="00C9418B">
      <w:pPr>
        <w:rPr>
          <w:b/>
          <w:bCs/>
          <w:color w:val="365F91" w:themeColor="accent1" w:themeShade="BF"/>
          <w:sz w:val="44"/>
          <w:szCs w:val="44"/>
        </w:rPr>
      </w:pPr>
      <w:r w:rsidRPr="00C9418B">
        <w:rPr>
          <w:b/>
          <w:bCs/>
          <w:color w:val="365F91" w:themeColor="accent1" w:themeShade="BF"/>
          <w:sz w:val="44"/>
          <w:szCs w:val="44"/>
        </w:rPr>
        <w:lastRenderedPageBreak/>
        <w:t>Introduction</w:t>
      </w:r>
    </w:p>
    <w:p w14:paraId="3DE36EEE" w14:textId="77777777" w:rsidR="000E2F67" w:rsidRDefault="00C02D2B" w:rsidP="00C9418B">
      <w:r>
        <w:t>This document describes the step-by-step creation of an AWS infrastructure consisting of a public and private subnet, a bastion host, a NAT Gateway, and a backend EC2 instance, within a custom VPC.</w:t>
      </w:r>
    </w:p>
    <w:p w14:paraId="5923889C" w14:textId="77777777" w:rsidR="000E2F67" w:rsidRDefault="00C02D2B" w:rsidP="00C9418B">
      <w:r>
        <w:t>AWS Resources Overview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E2F67" w14:paraId="2AD19DD6" w14:textId="77777777">
        <w:tc>
          <w:tcPr>
            <w:tcW w:w="4320" w:type="dxa"/>
          </w:tcPr>
          <w:p w14:paraId="433CB4F2" w14:textId="77777777" w:rsidR="000E2F67" w:rsidRDefault="00C02D2B" w:rsidP="00C9418B">
            <w:r>
              <w:t>Resource</w:t>
            </w:r>
          </w:p>
        </w:tc>
        <w:tc>
          <w:tcPr>
            <w:tcW w:w="4320" w:type="dxa"/>
          </w:tcPr>
          <w:p w14:paraId="0AF66D73" w14:textId="77777777" w:rsidR="000E2F67" w:rsidRDefault="00C02D2B" w:rsidP="00C9418B">
            <w:r>
              <w:t>Description</w:t>
            </w:r>
          </w:p>
        </w:tc>
      </w:tr>
      <w:tr w:rsidR="000E2F67" w14:paraId="6E24E744" w14:textId="77777777">
        <w:tc>
          <w:tcPr>
            <w:tcW w:w="4320" w:type="dxa"/>
          </w:tcPr>
          <w:p w14:paraId="46A0D20A" w14:textId="77777777" w:rsidR="000E2F67" w:rsidRDefault="00C02D2B" w:rsidP="00C9418B">
            <w:r>
              <w:t>VPC</w:t>
            </w:r>
          </w:p>
        </w:tc>
        <w:tc>
          <w:tcPr>
            <w:tcW w:w="4320" w:type="dxa"/>
          </w:tcPr>
          <w:p w14:paraId="22A6A56C" w14:textId="77777777" w:rsidR="000E2F67" w:rsidRDefault="00C02D2B" w:rsidP="00C9418B">
            <w:r>
              <w:t>Custom VPC with CIDR 10.0.0.0/16</w:t>
            </w:r>
          </w:p>
        </w:tc>
      </w:tr>
      <w:tr w:rsidR="000E2F67" w14:paraId="261E32F3" w14:textId="77777777">
        <w:tc>
          <w:tcPr>
            <w:tcW w:w="4320" w:type="dxa"/>
          </w:tcPr>
          <w:p w14:paraId="18C8FD0A" w14:textId="77777777" w:rsidR="000E2F67" w:rsidRDefault="00C02D2B" w:rsidP="00C9418B">
            <w:r>
              <w:t>IGW</w:t>
            </w:r>
          </w:p>
        </w:tc>
        <w:tc>
          <w:tcPr>
            <w:tcW w:w="4320" w:type="dxa"/>
          </w:tcPr>
          <w:p w14:paraId="71A01A4F" w14:textId="77777777" w:rsidR="000E2F67" w:rsidRDefault="00C02D2B" w:rsidP="00C9418B">
            <w:r>
              <w:t>Internet Gateway</w:t>
            </w:r>
          </w:p>
        </w:tc>
      </w:tr>
      <w:tr w:rsidR="000E2F67" w14:paraId="3E5328A2" w14:textId="77777777">
        <w:tc>
          <w:tcPr>
            <w:tcW w:w="4320" w:type="dxa"/>
          </w:tcPr>
          <w:p w14:paraId="6F955DA1" w14:textId="77777777" w:rsidR="000E2F67" w:rsidRDefault="00C02D2B" w:rsidP="00C9418B">
            <w:r>
              <w:t>NAT Gateway</w:t>
            </w:r>
          </w:p>
        </w:tc>
        <w:tc>
          <w:tcPr>
            <w:tcW w:w="4320" w:type="dxa"/>
          </w:tcPr>
          <w:p w14:paraId="5035E305" w14:textId="77777777" w:rsidR="000E2F67" w:rsidRDefault="00C02D2B" w:rsidP="00C9418B">
            <w:r>
              <w:t>Enables internet access for private subnet</w:t>
            </w:r>
          </w:p>
        </w:tc>
      </w:tr>
      <w:tr w:rsidR="000E2F67" w14:paraId="2CAC0FC5" w14:textId="77777777">
        <w:tc>
          <w:tcPr>
            <w:tcW w:w="4320" w:type="dxa"/>
          </w:tcPr>
          <w:p w14:paraId="174AA552" w14:textId="77777777" w:rsidR="000E2F67" w:rsidRDefault="00C02D2B" w:rsidP="00C9418B">
            <w:r>
              <w:t>Subnets</w:t>
            </w:r>
          </w:p>
        </w:tc>
        <w:tc>
          <w:tcPr>
            <w:tcW w:w="4320" w:type="dxa"/>
          </w:tcPr>
          <w:p w14:paraId="25B505CB" w14:textId="77777777" w:rsidR="000E2F67" w:rsidRDefault="00C02D2B" w:rsidP="00C9418B">
            <w:r>
              <w:t>Public (10.0.1.0/24) &amp; Private (10.0.2.0/24)</w:t>
            </w:r>
          </w:p>
        </w:tc>
      </w:tr>
      <w:tr w:rsidR="000E2F67" w14:paraId="20B05A15" w14:textId="77777777">
        <w:tc>
          <w:tcPr>
            <w:tcW w:w="4320" w:type="dxa"/>
          </w:tcPr>
          <w:p w14:paraId="5FE5B5EE" w14:textId="77777777" w:rsidR="000E2F67" w:rsidRDefault="00C02D2B" w:rsidP="00C9418B">
            <w:r>
              <w:t>Route Tables</w:t>
            </w:r>
          </w:p>
        </w:tc>
        <w:tc>
          <w:tcPr>
            <w:tcW w:w="4320" w:type="dxa"/>
          </w:tcPr>
          <w:p w14:paraId="0A81629A" w14:textId="77777777" w:rsidR="000E2F67" w:rsidRDefault="00C02D2B" w:rsidP="00C9418B">
            <w:r>
              <w:t>Separate route tables for public and private</w:t>
            </w:r>
          </w:p>
        </w:tc>
      </w:tr>
      <w:tr w:rsidR="000E2F67" w14:paraId="5E88CED6" w14:textId="77777777">
        <w:tc>
          <w:tcPr>
            <w:tcW w:w="4320" w:type="dxa"/>
          </w:tcPr>
          <w:p w14:paraId="287C8A95" w14:textId="77777777" w:rsidR="000E2F67" w:rsidRDefault="00C02D2B" w:rsidP="00C9418B">
            <w:r>
              <w:t>Bastion Host</w:t>
            </w:r>
          </w:p>
        </w:tc>
        <w:tc>
          <w:tcPr>
            <w:tcW w:w="4320" w:type="dxa"/>
          </w:tcPr>
          <w:p w14:paraId="4CDD3D63" w14:textId="77777777" w:rsidR="000E2F67" w:rsidRDefault="00C02D2B" w:rsidP="00C9418B">
            <w:r>
              <w:t>EC2 instance in public subnet for SSH access</w:t>
            </w:r>
          </w:p>
        </w:tc>
      </w:tr>
      <w:tr w:rsidR="000E2F67" w14:paraId="3B5EBCA8" w14:textId="77777777">
        <w:tc>
          <w:tcPr>
            <w:tcW w:w="4320" w:type="dxa"/>
          </w:tcPr>
          <w:p w14:paraId="4173D9B5" w14:textId="77777777" w:rsidR="000E2F67" w:rsidRDefault="00C02D2B" w:rsidP="00C9418B">
            <w:r>
              <w:t>Backend EC2</w:t>
            </w:r>
          </w:p>
        </w:tc>
        <w:tc>
          <w:tcPr>
            <w:tcW w:w="4320" w:type="dxa"/>
          </w:tcPr>
          <w:p w14:paraId="1473D929" w14:textId="77777777" w:rsidR="000E2F67" w:rsidRDefault="00C02D2B" w:rsidP="00C9418B">
            <w:r>
              <w:t>EC2 instance in private subnet</w:t>
            </w:r>
          </w:p>
        </w:tc>
      </w:tr>
      <w:tr w:rsidR="000E2F67" w14:paraId="7095BFD1" w14:textId="77777777">
        <w:tc>
          <w:tcPr>
            <w:tcW w:w="4320" w:type="dxa"/>
          </w:tcPr>
          <w:p w14:paraId="3C784CCD" w14:textId="77777777" w:rsidR="000E2F67" w:rsidRDefault="00C02D2B" w:rsidP="00C9418B">
            <w:r>
              <w:t>Security Groups</w:t>
            </w:r>
          </w:p>
        </w:tc>
        <w:tc>
          <w:tcPr>
            <w:tcW w:w="4320" w:type="dxa"/>
          </w:tcPr>
          <w:p w14:paraId="6E273128" w14:textId="77777777" w:rsidR="000E2F67" w:rsidRDefault="00C02D2B" w:rsidP="00C9418B">
            <w:r>
              <w:t>SSH rules for Bastion and Backend EC2</w:t>
            </w:r>
          </w:p>
        </w:tc>
      </w:tr>
    </w:tbl>
    <w:p w14:paraId="72AAB994" w14:textId="77777777" w:rsidR="00C9418B" w:rsidRDefault="00C9418B" w:rsidP="00C9418B"/>
    <w:p w14:paraId="46D7D1FB" w14:textId="77777777" w:rsidR="00C9418B" w:rsidRDefault="00C9418B" w:rsidP="00C9418B"/>
    <w:p w14:paraId="5BDBC239" w14:textId="77777777" w:rsidR="00C9418B" w:rsidRDefault="00C9418B" w:rsidP="00C9418B"/>
    <w:p w14:paraId="3DCEACA4" w14:textId="77777777" w:rsidR="00C9418B" w:rsidRDefault="00C9418B" w:rsidP="00C9418B"/>
    <w:p w14:paraId="15C0AABD" w14:textId="77777777" w:rsidR="00C9418B" w:rsidRDefault="00C9418B" w:rsidP="00C9418B">
      <w:r>
        <w:br/>
      </w:r>
    </w:p>
    <w:p w14:paraId="3703BFA1" w14:textId="77777777" w:rsidR="00C9418B" w:rsidRDefault="00C9418B" w:rsidP="00C9418B"/>
    <w:p w14:paraId="6B9DF0ED" w14:textId="77777777" w:rsidR="00C9418B" w:rsidRDefault="00C9418B" w:rsidP="00C9418B"/>
    <w:p w14:paraId="57344EB8" w14:textId="77777777" w:rsidR="00C9418B" w:rsidRDefault="00C9418B" w:rsidP="00C9418B"/>
    <w:p w14:paraId="4425FB79" w14:textId="77777777" w:rsidR="00C9418B" w:rsidRDefault="00C9418B" w:rsidP="00C9418B"/>
    <w:p w14:paraId="617BF283" w14:textId="77777777" w:rsidR="00C9418B" w:rsidRDefault="00C9418B" w:rsidP="00C9418B"/>
    <w:p w14:paraId="3BECB188" w14:textId="002D35F7" w:rsidR="000E2F67" w:rsidRPr="00C9418B" w:rsidRDefault="00C9418B" w:rsidP="00C9418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lastRenderedPageBreak/>
        <w:br/>
      </w:r>
      <w:r>
        <w:br/>
      </w:r>
      <w:r w:rsidR="00C02D2B" w:rsidRPr="00C9418B">
        <w:rPr>
          <w:rFonts w:ascii="Times New Roman" w:hAnsi="Times New Roman" w:cs="Times New Roman"/>
          <w:b/>
          <w:bCs/>
          <w:color w:val="365F91" w:themeColor="accent1" w:themeShade="BF"/>
          <w:sz w:val="44"/>
          <w:szCs w:val="44"/>
        </w:rPr>
        <w:t>Step-by-Step Instructions</w:t>
      </w:r>
    </w:p>
    <w:p w14:paraId="02638AF2" w14:textId="77777777" w:rsidR="000E2F67" w:rsidRPr="00C9418B" w:rsidRDefault="00C02D2B" w:rsidP="00C9418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9418B">
        <w:rPr>
          <w:rFonts w:ascii="Times New Roman" w:hAnsi="Times New Roman" w:cs="Times New Roman"/>
          <w:b/>
          <w:bCs/>
          <w:sz w:val="36"/>
          <w:szCs w:val="36"/>
        </w:rPr>
        <w:t>Step 1: Create a VPC</w:t>
      </w:r>
    </w:p>
    <w:p w14:paraId="1578ED68" w14:textId="637AD26A" w:rsidR="000E2F67" w:rsidRDefault="00C02D2B" w:rsidP="00C9418B">
      <w:pPr>
        <w:pStyle w:val="ListParagraph"/>
        <w:numPr>
          <w:ilvl w:val="0"/>
          <w:numId w:val="21"/>
        </w:numPr>
      </w:pPr>
      <w:r>
        <w:t>Go to VPC Dashboard → Create VPC</w:t>
      </w:r>
    </w:p>
    <w:p w14:paraId="5B387B22" w14:textId="77777777" w:rsidR="000E2F67" w:rsidRDefault="00C02D2B" w:rsidP="00C9418B">
      <w:pPr>
        <w:pStyle w:val="ListParagraph"/>
        <w:numPr>
          <w:ilvl w:val="0"/>
          <w:numId w:val="21"/>
        </w:numPr>
      </w:pPr>
      <w:r>
        <w:t>CIDR block: 10.0.0.0/16</w:t>
      </w:r>
    </w:p>
    <w:p w14:paraId="20D8A4B7" w14:textId="77777777" w:rsidR="000E2F67" w:rsidRDefault="00C02D2B" w:rsidP="00C9418B">
      <w:pPr>
        <w:pStyle w:val="ListParagraph"/>
        <w:numPr>
          <w:ilvl w:val="0"/>
          <w:numId w:val="21"/>
        </w:numPr>
      </w:pPr>
      <w:r>
        <w:t>Enable DNS hostnames</w:t>
      </w:r>
    </w:p>
    <w:p w14:paraId="3233C065" w14:textId="19B56FDE" w:rsidR="000E2F67" w:rsidRDefault="000E2F67" w:rsidP="00C9418B"/>
    <w:p w14:paraId="4B0AD546" w14:textId="5FB32D7E" w:rsidR="00C9418B" w:rsidRDefault="00952E6A" w:rsidP="00C9418B">
      <w:r>
        <w:rPr>
          <w:noProof/>
        </w:rPr>
        <w:drawing>
          <wp:inline distT="0" distB="0" distL="0" distR="0" wp14:anchorId="77E52B63" wp14:editId="34DA7464">
            <wp:extent cx="5486400" cy="347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531" w14:textId="77777777" w:rsidR="00C9418B" w:rsidRDefault="00C9418B" w:rsidP="00C9418B"/>
    <w:p w14:paraId="41BB5802" w14:textId="77777777" w:rsidR="00C9418B" w:rsidRDefault="00C9418B" w:rsidP="00C9418B"/>
    <w:p w14:paraId="76753428" w14:textId="77777777" w:rsidR="00C9418B" w:rsidRDefault="00C9418B" w:rsidP="00C9418B"/>
    <w:p w14:paraId="1541B9AC" w14:textId="77777777" w:rsidR="00C9418B" w:rsidRDefault="00C9418B" w:rsidP="00C9418B"/>
    <w:p w14:paraId="6BE37E71" w14:textId="77777777" w:rsidR="00C9418B" w:rsidRDefault="00C9418B" w:rsidP="00C9418B"/>
    <w:p w14:paraId="0F42D0C0" w14:textId="77777777" w:rsidR="00C9418B" w:rsidRDefault="00C9418B" w:rsidP="00C9418B"/>
    <w:p w14:paraId="1FD9EAFA" w14:textId="77777777" w:rsidR="00C9418B" w:rsidRDefault="00C9418B" w:rsidP="00C9418B"/>
    <w:p w14:paraId="0668BA36" w14:textId="1C8A1D61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2: Create Subnets</w:t>
      </w:r>
    </w:p>
    <w:p w14:paraId="7ABC6315" w14:textId="77777777" w:rsidR="000E2F67" w:rsidRDefault="00C02D2B" w:rsidP="00C9418B">
      <w:pPr>
        <w:pStyle w:val="ListParagraph"/>
        <w:numPr>
          <w:ilvl w:val="0"/>
          <w:numId w:val="20"/>
        </w:numPr>
      </w:pPr>
      <w:r>
        <w:t>Public Subnet: 10.0.1.0/24 (us-east-1a)</w:t>
      </w:r>
    </w:p>
    <w:p w14:paraId="2832290C" w14:textId="77777777" w:rsidR="000E2F67" w:rsidRDefault="00C02D2B" w:rsidP="00C9418B">
      <w:pPr>
        <w:pStyle w:val="ListParagraph"/>
        <w:numPr>
          <w:ilvl w:val="0"/>
          <w:numId w:val="20"/>
        </w:numPr>
      </w:pPr>
      <w:r>
        <w:t>Private Subnet: 10.0.2.0/24 (us-east-1a)</w:t>
      </w:r>
    </w:p>
    <w:p w14:paraId="4406D940" w14:textId="03196049" w:rsidR="00C9418B" w:rsidRDefault="00C9418B" w:rsidP="00C9418B"/>
    <w:p w14:paraId="7F8F760E" w14:textId="0093CCF3" w:rsidR="00C9418B" w:rsidRDefault="00952E6A" w:rsidP="00C9418B">
      <w:r>
        <w:rPr>
          <w:noProof/>
        </w:rPr>
        <w:drawing>
          <wp:inline distT="0" distB="0" distL="0" distR="0" wp14:anchorId="412A4465" wp14:editId="60C7C97B">
            <wp:extent cx="5486400" cy="2040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9A81" w14:textId="504A1A08" w:rsidR="00C9418B" w:rsidRDefault="00C9418B" w:rsidP="00C9418B"/>
    <w:p w14:paraId="45D59693" w14:textId="2DFE4DEF" w:rsidR="00C9418B" w:rsidRDefault="00C9418B" w:rsidP="00C9418B"/>
    <w:p w14:paraId="10009D13" w14:textId="10D80939" w:rsidR="00C9418B" w:rsidRDefault="00952E6A" w:rsidP="00C9418B">
      <w:r>
        <w:rPr>
          <w:noProof/>
        </w:rPr>
        <w:drawing>
          <wp:inline distT="0" distB="0" distL="0" distR="0" wp14:anchorId="4AE67971" wp14:editId="61CD73C1">
            <wp:extent cx="5486400" cy="2305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8F8" w14:textId="60EFAC14" w:rsidR="00C9418B" w:rsidRDefault="00C9418B" w:rsidP="00C9418B"/>
    <w:p w14:paraId="65A96104" w14:textId="2DFBC9EB" w:rsidR="00C9418B" w:rsidRDefault="00C9418B" w:rsidP="00C9418B"/>
    <w:p w14:paraId="2F7E12B1" w14:textId="129FCD5F" w:rsidR="00C9418B" w:rsidRDefault="00C9418B" w:rsidP="00C9418B"/>
    <w:p w14:paraId="17966A6A" w14:textId="007D2121" w:rsidR="00C9418B" w:rsidRDefault="00C9418B" w:rsidP="00C9418B"/>
    <w:p w14:paraId="76C387E8" w14:textId="77777777" w:rsidR="00C9418B" w:rsidRDefault="00C9418B" w:rsidP="00C9418B"/>
    <w:p w14:paraId="473C9D08" w14:textId="60915F6E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3: Create and Attach Internet Gateway</w:t>
      </w:r>
    </w:p>
    <w:p w14:paraId="7B611897" w14:textId="77777777" w:rsidR="000E2F67" w:rsidRDefault="00C02D2B" w:rsidP="00C9418B">
      <w:pPr>
        <w:pStyle w:val="ListParagraph"/>
        <w:numPr>
          <w:ilvl w:val="0"/>
          <w:numId w:val="18"/>
        </w:numPr>
      </w:pPr>
      <w:r>
        <w:t>Create an IGW</w:t>
      </w:r>
    </w:p>
    <w:p w14:paraId="56F94D25" w14:textId="552176B8" w:rsidR="000E2F67" w:rsidRDefault="00C02D2B" w:rsidP="00C9418B">
      <w:pPr>
        <w:pStyle w:val="ListParagraph"/>
        <w:numPr>
          <w:ilvl w:val="0"/>
          <w:numId w:val="18"/>
        </w:numPr>
      </w:pPr>
      <w:r>
        <w:t>Attach IGW to the VPC</w:t>
      </w:r>
    </w:p>
    <w:p w14:paraId="7FD4474F" w14:textId="15D4C1CB" w:rsidR="00952E6A" w:rsidRDefault="00952E6A" w:rsidP="00952E6A"/>
    <w:p w14:paraId="5523AE05" w14:textId="77777777" w:rsidR="00952E6A" w:rsidRDefault="00952E6A" w:rsidP="00952E6A"/>
    <w:p w14:paraId="24DD9A2D" w14:textId="1DEBE70D" w:rsidR="00C9418B" w:rsidRDefault="00471DDE" w:rsidP="00C9418B">
      <w:r>
        <w:rPr>
          <w:noProof/>
        </w:rPr>
        <w:drawing>
          <wp:inline distT="0" distB="0" distL="0" distR="0" wp14:anchorId="7CBBC9CA" wp14:editId="7A6F6112">
            <wp:extent cx="5486400" cy="1948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ACC5" w14:textId="58442628" w:rsidR="00471DDE" w:rsidRDefault="00471DDE" w:rsidP="00C9418B"/>
    <w:p w14:paraId="4978AD7D" w14:textId="35A46FE6" w:rsidR="00952E6A" w:rsidRDefault="00952E6A" w:rsidP="00C9418B"/>
    <w:p w14:paraId="00659C15" w14:textId="77777777" w:rsidR="00952E6A" w:rsidRDefault="00952E6A" w:rsidP="00C9418B"/>
    <w:p w14:paraId="30616CD5" w14:textId="1C96B344" w:rsidR="00471DDE" w:rsidRDefault="00471DDE" w:rsidP="00C9418B">
      <w:r>
        <w:rPr>
          <w:noProof/>
        </w:rPr>
        <w:drawing>
          <wp:inline distT="0" distB="0" distL="0" distR="0" wp14:anchorId="5C67F0B9" wp14:editId="0BF3EB2C">
            <wp:extent cx="5486400" cy="1588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2EB" w14:textId="53BE57DF" w:rsidR="00C9418B" w:rsidRDefault="00C9418B" w:rsidP="00C9418B"/>
    <w:p w14:paraId="483DF26F" w14:textId="0B8A5FCC" w:rsidR="00C9418B" w:rsidRDefault="00C9418B" w:rsidP="00C9418B"/>
    <w:p w14:paraId="5689D5EC" w14:textId="00E09D26" w:rsidR="00C9418B" w:rsidRDefault="00C9418B" w:rsidP="00C9418B"/>
    <w:p w14:paraId="43F9692F" w14:textId="52451A9F" w:rsidR="00C9418B" w:rsidRDefault="00C9418B" w:rsidP="00C9418B"/>
    <w:p w14:paraId="401B364E" w14:textId="6EFF216E" w:rsidR="00C9418B" w:rsidRDefault="00C9418B" w:rsidP="00C9418B"/>
    <w:p w14:paraId="4CB263A9" w14:textId="72A6170B" w:rsidR="00C9418B" w:rsidRDefault="00C9418B" w:rsidP="00C9418B"/>
    <w:p w14:paraId="75D0C808" w14:textId="55C9415E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4: Create NAT Gateway</w:t>
      </w:r>
    </w:p>
    <w:p w14:paraId="6596E0A7" w14:textId="77777777" w:rsidR="000E2F67" w:rsidRDefault="00C02D2B" w:rsidP="00C9418B">
      <w:pPr>
        <w:pStyle w:val="ListParagraph"/>
        <w:numPr>
          <w:ilvl w:val="0"/>
          <w:numId w:val="17"/>
        </w:numPr>
      </w:pPr>
      <w:r>
        <w:t>Allocate an Elastic IP</w:t>
      </w:r>
    </w:p>
    <w:p w14:paraId="68354959" w14:textId="77777777" w:rsidR="000E2F67" w:rsidRDefault="00C02D2B" w:rsidP="00C9418B">
      <w:pPr>
        <w:pStyle w:val="ListParagraph"/>
        <w:numPr>
          <w:ilvl w:val="0"/>
          <w:numId w:val="17"/>
        </w:numPr>
      </w:pPr>
      <w:r>
        <w:t>Create NAT Gateway in the Public Subnet</w:t>
      </w:r>
    </w:p>
    <w:p w14:paraId="5F4BBDA3" w14:textId="77777777" w:rsidR="000E2F67" w:rsidRDefault="00C02D2B" w:rsidP="00C9418B">
      <w:pPr>
        <w:pStyle w:val="ListParagraph"/>
        <w:numPr>
          <w:ilvl w:val="0"/>
          <w:numId w:val="17"/>
        </w:numPr>
      </w:pPr>
      <w:r>
        <w:t>Assign the Elastic IP</w:t>
      </w:r>
    </w:p>
    <w:p w14:paraId="77B6FC0A" w14:textId="77777777" w:rsidR="000E2F67" w:rsidRDefault="00C02D2B" w:rsidP="00C9418B">
      <w:pPr>
        <w:pStyle w:val="ListParagraph"/>
        <w:numPr>
          <w:ilvl w:val="0"/>
          <w:numId w:val="17"/>
        </w:numPr>
      </w:pPr>
      <w:r>
        <w:t>Wait for NAT Gateway to become available</w:t>
      </w:r>
    </w:p>
    <w:p w14:paraId="03773F6C" w14:textId="2EF2D720" w:rsidR="00C9418B" w:rsidRDefault="00471DDE" w:rsidP="00C9418B">
      <w:r>
        <w:rPr>
          <w:noProof/>
        </w:rPr>
        <w:drawing>
          <wp:inline distT="0" distB="0" distL="0" distR="0" wp14:anchorId="62DDD133" wp14:editId="2ADB0245">
            <wp:extent cx="5486400" cy="1939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C599" w14:textId="3BAFE51D" w:rsidR="00471DDE" w:rsidRDefault="00471DDE" w:rsidP="00C9418B"/>
    <w:p w14:paraId="65F559A2" w14:textId="107C7C5D" w:rsidR="00952E6A" w:rsidRDefault="00952E6A" w:rsidP="00C9418B"/>
    <w:p w14:paraId="12BBAD77" w14:textId="77777777" w:rsidR="00952E6A" w:rsidRDefault="00952E6A" w:rsidP="00C9418B"/>
    <w:p w14:paraId="3E2EDAD1" w14:textId="06C64266" w:rsidR="00471DDE" w:rsidRDefault="00471DDE" w:rsidP="00C9418B">
      <w:r>
        <w:rPr>
          <w:noProof/>
        </w:rPr>
        <w:drawing>
          <wp:inline distT="0" distB="0" distL="0" distR="0" wp14:anchorId="7EEDF328" wp14:editId="29A47C8F">
            <wp:extent cx="54864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BF8C" w14:textId="77777777" w:rsidR="00C9418B" w:rsidRDefault="00C9418B" w:rsidP="00C9418B"/>
    <w:p w14:paraId="3D1A248B" w14:textId="77777777" w:rsidR="00C9418B" w:rsidRDefault="00C9418B" w:rsidP="00C9418B"/>
    <w:p w14:paraId="181BF0BA" w14:textId="77777777" w:rsidR="00C9418B" w:rsidRDefault="00C9418B" w:rsidP="00C9418B"/>
    <w:p w14:paraId="30258C86" w14:textId="1CA07CA7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5: Create Route Tables</w:t>
      </w:r>
    </w:p>
    <w:p w14:paraId="2B8CBC0F" w14:textId="77777777" w:rsidR="000E2F67" w:rsidRDefault="00C02D2B" w:rsidP="00C9418B">
      <w:pPr>
        <w:pStyle w:val="ListParagraph"/>
        <w:numPr>
          <w:ilvl w:val="0"/>
          <w:numId w:val="15"/>
        </w:numPr>
      </w:pPr>
      <w:r>
        <w:t>Public Route Table: Associate with Public Subnet</w:t>
      </w:r>
    </w:p>
    <w:p w14:paraId="51175AF3" w14:textId="77777777" w:rsidR="000E2F67" w:rsidRDefault="00C02D2B" w:rsidP="00C9418B">
      <w:pPr>
        <w:pStyle w:val="ListParagraph"/>
        <w:numPr>
          <w:ilvl w:val="0"/>
          <w:numId w:val="16"/>
        </w:numPr>
      </w:pPr>
      <w:r>
        <w:t>Add route: 0.0.0.0/0 → IGW</w:t>
      </w:r>
    </w:p>
    <w:p w14:paraId="0808EB68" w14:textId="77777777" w:rsidR="000E2F67" w:rsidRDefault="00C02D2B" w:rsidP="00C9418B">
      <w:pPr>
        <w:pStyle w:val="ListParagraph"/>
        <w:numPr>
          <w:ilvl w:val="0"/>
          <w:numId w:val="15"/>
        </w:numPr>
      </w:pPr>
      <w:r>
        <w:t>Private Route Table: Associate with Private Subnet</w:t>
      </w:r>
    </w:p>
    <w:p w14:paraId="593BA110" w14:textId="50B0BAA0" w:rsidR="000E2F67" w:rsidRDefault="00C02D2B" w:rsidP="00C9418B">
      <w:pPr>
        <w:pStyle w:val="ListParagraph"/>
        <w:numPr>
          <w:ilvl w:val="0"/>
          <w:numId w:val="16"/>
        </w:numPr>
      </w:pPr>
      <w:r>
        <w:t>Add route: 0.0.0.0/0 → NAT Gateway</w:t>
      </w:r>
    </w:p>
    <w:p w14:paraId="26F47D91" w14:textId="3AAB87E9" w:rsidR="00952E6A" w:rsidRDefault="00952E6A" w:rsidP="00952E6A"/>
    <w:p w14:paraId="6189DAA6" w14:textId="77777777" w:rsidR="00952E6A" w:rsidRDefault="00952E6A" w:rsidP="00952E6A"/>
    <w:p w14:paraId="2086C7E7" w14:textId="7214BE1B" w:rsidR="00471DDE" w:rsidRDefault="00471DDE" w:rsidP="00471DDE">
      <w:r>
        <w:rPr>
          <w:noProof/>
        </w:rPr>
        <w:drawing>
          <wp:inline distT="0" distB="0" distL="0" distR="0" wp14:anchorId="20CE0DAB" wp14:editId="77A6FC92">
            <wp:extent cx="5486400" cy="230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A10" w14:textId="186E2745" w:rsidR="000E2F67" w:rsidRDefault="000E2F67" w:rsidP="00C9418B"/>
    <w:p w14:paraId="54E53D09" w14:textId="79635A3B" w:rsidR="00471DDE" w:rsidRDefault="00471DDE" w:rsidP="00C9418B"/>
    <w:p w14:paraId="73899313" w14:textId="35F0566E" w:rsidR="00471DDE" w:rsidRDefault="00471DDE" w:rsidP="00C9418B">
      <w:r>
        <w:rPr>
          <w:noProof/>
        </w:rPr>
        <w:drawing>
          <wp:inline distT="0" distB="0" distL="0" distR="0" wp14:anchorId="60308CD4" wp14:editId="4803B12C">
            <wp:extent cx="5486400" cy="2453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A9DE" w14:textId="01987362" w:rsidR="00C9418B" w:rsidRDefault="00C9418B" w:rsidP="00C9418B"/>
    <w:p w14:paraId="508F1FE3" w14:textId="1DC72488" w:rsidR="00C9418B" w:rsidRDefault="00C9418B" w:rsidP="00C9418B"/>
    <w:p w14:paraId="69BAAD30" w14:textId="77777777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6: Configure Security Groups</w:t>
      </w:r>
    </w:p>
    <w:p w14:paraId="3993016D" w14:textId="77777777" w:rsidR="000E2F67" w:rsidRDefault="00C02D2B" w:rsidP="00C9418B">
      <w:pPr>
        <w:pStyle w:val="ListParagraph"/>
        <w:numPr>
          <w:ilvl w:val="0"/>
          <w:numId w:val="12"/>
        </w:numPr>
      </w:pPr>
      <w:r>
        <w:t>Bastion Host SG - Inbound: SSH (22) from your IP (x.x.x.x/32)</w:t>
      </w:r>
    </w:p>
    <w:p w14:paraId="57AA7728" w14:textId="77777777" w:rsidR="000E2F67" w:rsidRDefault="00C02D2B" w:rsidP="00C9418B">
      <w:pPr>
        <w:pStyle w:val="ListParagraph"/>
        <w:numPr>
          <w:ilvl w:val="0"/>
          <w:numId w:val="12"/>
        </w:numPr>
      </w:pPr>
      <w:r>
        <w:t>Backend EC2 SG - Inbound: SSH (22) from Bastion subnet (10.0.1.0/24)</w:t>
      </w:r>
    </w:p>
    <w:p w14:paraId="41AA1B17" w14:textId="77777777" w:rsidR="000E2F67" w:rsidRDefault="00C02D2B" w:rsidP="00C9418B">
      <w:pPr>
        <w:pStyle w:val="ListParagraph"/>
        <w:numPr>
          <w:ilvl w:val="0"/>
          <w:numId w:val="12"/>
        </w:numPr>
      </w:pPr>
      <w:r>
        <w:t>Outbound: Allow all (both SGs)</w:t>
      </w:r>
    </w:p>
    <w:p w14:paraId="734A4E1C" w14:textId="081737B5" w:rsidR="00C9418B" w:rsidRDefault="00F9254D" w:rsidP="00C9418B">
      <w:r>
        <w:rPr>
          <w:noProof/>
        </w:rPr>
        <w:drawing>
          <wp:inline distT="0" distB="0" distL="0" distR="0" wp14:anchorId="463E8804" wp14:editId="21AAB000">
            <wp:extent cx="54864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C74" w14:textId="319F7A9B" w:rsidR="00C9418B" w:rsidRDefault="00F9254D" w:rsidP="00C9418B">
      <w:r>
        <w:rPr>
          <w:noProof/>
        </w:rPr>
        <w:drawing>
          <wp:inline distT="0" distB="0" distL="0" distR="0" wp14:anchorId="4E2F5297" wp14:editId="2F090525">
            <wp:extent cx="5486400" cy="1978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4E21" w14:textId="0FE54563" w:rsidR="00C9418B" w:rsidRDefault="00F9254D" w:rsidP="00C9418B">
      <w:r>
        <w:rPr>
          <w:noProof/>
        </w:rPr>
        <w:drawing>
          <wp:inline distT="0" distB="0" distL="0" distR="0" wp14:anchorId="69A3A7B3" wp14:editId="4C56C89F">
            <wp:extent cx="54864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D4CF" w14:textId="77777777" w:rsidR="00C9418B" w:rsidRDefault="00C9418B" w:rsidP="00C9418B"/>
    <w:p w14:paraId="6E1B1C68" w14:textId="77777777" w:rsidR="00C9418B" w:rsidRDefault="00C9418B" w:rsidP="00C9418B"/>
    <w:p w14:paraId="21E08034" w14:textId="6FEDA6E7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7: Launch EC2 Instances</w:t>
      </w:r>
    </w:p>
    <w:p w14:paraId="3CA31957" w14:textId="77777777" w:rsidR="000E2F67" w:rsidRDefault="00C02D2B" w:rsidP="00C9418B">
      <w:pPr>
        <w:pStyle w:val="ListParagraph"/>
        <w:numPr>
          <w:ilvl w:val="0"/>
          <w:numId w:val="11"/>
        </w:numPr>
      </w:pPr>
      <w:r>
        <w:t>Bastion Host: Public Subnet, Bastion SG, Key Pair</w:t>
      </w:r>
    </w:p>
    <w:p w14:paraId="580FFF43" w14:textId="77777777" w:rsidR="000E2F67" w:rsidRDefault="00C02D2B" w:rsidP="00C9418B">
      <w:pPr>
        <w:pStyle w:val="ListParagraph"/>
        <w:numPr>
          <w:ilvl w:val="0"/>
          <w:numId w:val="11"/>
        </w:numPr>
      </w:pPr>
      <w:r>
        <w:t>Backend EC2: Private Subnet, Backend SG, Same Key Pair</w:t>
      </w:r>
    </w:p>
    <w:p w14:paraId="609D4913" w14:textId="77777777" w:rsidR="00C9418B" w:rsidRDefault="00C9418B" w:rsidP="00C9418B"/>
    <w:p w14:paraId="39C8565D" w14:textId="5C346752" w:rsidR="00C9418B" w:rsidRDefault="006D2531" w:rsidP="00C9418B">
      <w:r>
        <w:rPr>
          <w:noProof/>
        </w:rPr>
        <w:drawing>
          <wp:inline distT="0" distB="0" distL="0" distR="0" wp14:anchorId="1953D669" wp14:editId="3A348E7D">
            <wp:extent cx="5486400" cy="2299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F69" w14:textId="1F2C6B32" w:rsidR="00952E6A" w:rsidRDefault="00952E6A" w:rsidP="00C9418B"/>
    <w:p w14:paraId="06190DCC" w14:textId="77777777" w:rsidR="00952E6A" w:rsidRDefault="00952E6A" w:rsidP="00C9418B"/>
    <w:p w14:paraId="1642F962" w14:textId="3C3232DD" w:rsidR="006D2531" w:rsidRDefault="00F9254D" w:rsidP="00C9418B">
      <w:r>
        <w:rPr>
          <w:noProof/>
        </w:rPr>
        <w:drawing>
          <wp:inline distT="0" distB="0" distL="0" distR="0" wp14:anchorId="2E6ABDF7" wp14:editId="55265FB3">
            <wp:extent cx="5486400" cy="2320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2425" w14:textId="1FE87A27" w:rsidR="00F9254D" w:rsidRDefault="00F9254D" w:rsidP="00C9418B">
      <w:r>
        <w:rPr>
          <w:noProof/>
        </w:rPr>
        <w:lastRenderedPageBreak/>
        <w:drawing>
          <wp:inline distT="0" distB="0" distL="0" distR="0" wp14:anchorId="34A2FC37" wp14:editId="72E84C94">
            <wp:extent cx="54864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C86" w14:textId="77777777" w:rsidR="00C9418B" w:rsidRDefault="00C9418B" w:rsidP="00C9418B"/>
    <w:p w14:paraId="572BBFA9" w14:textId="77777777" w:rsidR="00C9418B" w:rsidRDefault="00C9418B" w:rsidP="00C9418B"/>
    <w:p w14:paraId="614E9BD9" w14:textId="77777777" w:rsidR="00C9418B" w:rsidRDefault="00C9418B" w:rsidP="00C9418B"/>
    <w:p w14:paraId="4A9FB273" w14:textId="77777777" w:rsidR="00C9418B" w:rsidRDefault="00C9418B" w:rsidP="00C9418B"/>
    <w:p w14:paraId="3858DDEF" w14:textId="77777777" w:rsidR="00C9418B" w:rsidRDefault="00C9418B" w:rsidP="00C9418B"/>
    <w:p w14:paraId="6E6F2FEA" w14:textId="77777777" w:rsidR="00C9418B" w:rsidRDefault="00C9418B" w:rsidP="00C9418B"/>
    <w:p w14:paraId="77135FC3" w14:textId="77777777" w:rsidR="00C9418B" w:rsidRDefault="00C9418B" w:rsidP="00C9418B"/>
    <w:p w14:paraId="68BB349C" w14:textId="77777777" w:rsidR="00C9418B" w:rsidRDefault="00C9418B" w:rsidP="00C9418B"/>
    <w:p w14:paraId="149E7541" w14:textId="77777777" w:rsidR="00C9418B" w:rsidRDefault="00C9418B" w:rsidP="00C9418B"/>
    <w:p w14:paraId="4293C251" w14:textId="77777777" w:rsidR="00C9418B" w:rsidRDefault="00C9418B" w:rsidP="00C9418B"/>
    <w:p w14:paraId="411ED296" w14:textId="77777777" w:rsidR="00C9418B" w:rsidRDefault="00C9418B" w:rsidP="00C9418B"/>
    <w:p w14:paraId="435F4EAD" w14:textId="77777777" w:rsidR="00C9418B" w:rsidRDefault="00C9418B" w:rsidP="00C9418B"/>
    <w:p w14:paraId="2C3F724E" w14:textId="77777777" w:rsidR="00C9418B" w:rsidRDefault="00C9418B" w:rsidP="00C9418B"/>
    <w:p w14:paraId="35B72A99" w14:textId="77777777" w:rsidR="00C9418B" w:rsidRDefault="00C9418B" w:rsidP="00C9418B"/>
    <w:p w14:paraId="7F8FF2E8" w14:textId="77777777" w:rsidR="00C9418B" w:rsidRDefault="00C9418B" w:rsidP="00C9418B"/>
    <w:p w14:paraId="1062C43A" w14:textId="77777777" w:rsidR="00C9418B" w:rsidRDefault="00C9418B" w:rsidP="00C9418B"/>
    <w:p w14:paraId="219D7471" w14:textId="77777777" w:rsidR="00C9418B" w:rsidRDefault="00C9418B" w:rsidP="00C9418B"/>
    <w:p w14:paraId="60B3F9CB" w14:textId="77777777" w:rsidR="00952E6A" w:rsidRPr="00F565B8" w:rsidRDefault="00952E6A" w:rsidP="00C9418B">
      <w:pPr>
        <w:rPr>
          <w:vertAlign w:val="subscript"/>
        </w:rPr>
      </w:pPr>
    </w:p>
    <w:p w14:paraId="0EE06C6F" w14:textId="0A32FA2B" w:rsidR="000E2F67" w:rsidRPr="00C9418B" w:rsidRDefault="00C02D2B" w:rsidP="00C9418B">
      <w:pPr>
        <w:rPr>
          <w:b/>
          <w:bCs/>
          <w:sz w:val="36"/>
          <w:szCs w:val="36"/>
        </w:rPr>
      </w:pPr>
      <w:r w:rsidRPr="00C9418B">
        <w:rPr>
          <w:b/>
          <w:bCs/>
          <w:sz w:val="36"/>
          <w:szCs w:val="36"/>
        </w:rPr>
        <w:lastRenderedPageBreak/>
        <w:t>Step 8: Validation Steps</w:t>
      </w:r>
    </w:p>
    <w:p w14:paraId="52ACA847" w14:textId="77777777" w:rsidR="000E2F67" w:rsidRPr="00F565B8" w:rsidRDefault="00C02D2B" w:rsidP="00C9418B">
      <w:pPr>
        <w:pStyle w:val="ListParagraph"/>
        <w:numPr>
          <w:ilvl w:val="0"/>
          <w:numId w:val="10"/>
        </w:numPr>
      </w:pPr>
      <w:r>
        <w:t xml:space="preserve">SSH to Bastion: </w:t>
      </w:r>
      <w:r w:rsidRPr="00F565B8">
        <w:t>ssh -i my-key.pem ec2-user@&lt;bastion-public-ip&gt;</w:t>
      </w:r>
    </w:p>
    <w:p w14:paraId="44C09059" w14:textId="77777777" w:rsidR="000E2F67" w:rsidRDefault="00C02D2B" w:rsidP="00C9418B">
      <w:pPr>
        <w:pStyle w:val="ListParagraph"/>
        <w:numPr>
          <w:ilvl w:val="0"/>
          <w:numId w:val="10"/>
        </w:numPr>
      </w:pPr>
      <w:r>
        <w:t>SSH from Bastion to Private EC2: ssh -i my-key.pem ec2-user@&lt;private-ip&gt;</w:t>
      </w:r>
    </w:p>
    <w:p w14:paraId="2A6E7708" w14:textId="513224D0" w:rsidR="000E2F67" w:rsidRDefault="00C02D2B" w:rsidP="00C9418B">
      <w:pPr>
        <w:pStyle w:val="ListParagraph"/>
        <w:numPr>
          <w:ilvl w:val="0"/>
          <w:numId w:val="10"/>
        </w:numPr>
      </w:pPr>
      <w:r>
        <w:t xml:space="preserve">Test Internet from Private EC2: ping google.com, </w:t>
      </w:r>
      <w:proofErr w:type="spellStart"/>
      <w:r>
        <w:t>sudo</w:t>
      </w:r>
      <w:proofErr w:type="spellEnd"/>
      <w:r>
        <w:t xml:space="preserve"> apt update -y</w:t>
      </w:r>
    </w:p>
    <w:p w14:paraId="0BBB2505" w14:textId="77777777" w:rsidR="00F565B8" w:rsidRDefault="00F565B8" w:rsidP="00F565B8"/>
    <w:p w14:paraId="6AD9396F" w14:textId="6E218560" w:rsidR="000E2F67" w:rsidRDefault="000E2F67" w:rsidP="00C9418B"/>
    <w:p w14:paraId="17069E6D" w14:textId="73F87A76" w:rsidR="008026DF" w:rsidRDefault="008026DF" w:rsidP="00C9418B"/>
    <w:p w14:paraId="1E7EE9EB" w14:textId="05E0A954" w:rsidR="008026DF" w:rsidRDefault="008026DF" w:rsidP="00C9418B"/>
    <w:p w14:paraId="16CC9D89" w14:textId="42C45614" w:rsidR="008026DF" w:rsidRDefault="008026DF" w:rsidP="00C9418B"/>
    <w:p w14:paraId="012717C8" w14:textId="53C81751" w:rsidR="008026DF" w:rsidRDefault="008026DF" w:rsidP="00C9418B"/>
    <w:p w14:paraId="3E335917" w14:textId="52EDA46A" w:rsidR="008026DF" w:rsidRDefault="008026DF" w:rsidP="00C9418B"/>
    <w:p w14:paraId="01C96747" w14:textId="268BD06F" w:rsidR="008026DF" w:rsidRDefault="008026DF" w:rsidP="00C9418B"/>
    <w:p w14:paraId="5CC7EA4C" w14:textId="7C744A62" w:rsidR="008026DF" w:rsidRDefault="008026DF" w:rsidP="00C9418B"/>
    <w:p w14:paraId="14569D92" w14:textId="59E7A934" w:rsidR="008026DF" w:rsidRDefault="008026DF" w:rsidP="00C9418B"/>
    <w:p w14:paraId="27530E74" w14:textId="385E3475" w:rsidR="008026DF" w:rsidRDefault="008026DF" w:rsidP="00C9418B"/>
    <w:p w14:paraId="110F4ED0" w14:textId="134F4108" w:rsidR="008026DF" w:rsidRDefault="008026DF" w:rsidP="00C9418B"/>
    <w:p w14:paraId="627E7D9C" w14:textId="29A5C23C" w:rsidR="008026DF" w:rsidRDefault="008026DF" w:rsidP="00C9418B"/>
    <w:p w14:paraId="5719353D" w14:textId="7D1C3CE6" w:rsidR="008026DF" w:rsidRDefault="008026DF" w:rsidP="00C9418B"/>
    <w:p w14:paraId="3F59384B" w14:textId="5CD16F15" w:rsidR="008026DF" w:rsidRDefault="008026DF" w:rsidP="00C9418B"/>
    <w:p w14:paraId="699F70A9" w14:textId="24B20326" w:rsidR="008026DF" w:rsidRDefault="008026DF" w:rsidP="00C9418B"/>
    <w:p w14:paraId="5C2F9707" w14:textId="28C1D9A9" w:rsidR="008026DF" w:rsidRDefault="008026DF" w:rsidP="00C9418B"/>
    <w:p w14:paraId="2FC7F460" w14:textId="24F6C165" w:rsidR="008026DF" w:rsidRDefault="008026DF" w:rsidP="00C9418B"/>
    <w:p w14:paraId="29661436" w14:textId="4C223143" w:rsidR="008026DF" w:rsidRDefault="008026DF" w:rsidP="00C9418B"/>
    <w:p w14:paraId="56C8A26B" w14:textId="6A0BBCDC" w:rsidR="008026DF" w:rsidRDefault="008026DF" w:rsidP="00C9418B"/>
    <w:p w14:paraId="2C70BB90" w14:textId="77777777" w:rsidR="008026DF" w:rsidRDefault="008026DF" w:rsidP="00C9418B"/>
    <w:p w14:paraId="7B1CE890" w14:textId="77777777" w:rsidR="00952E6A" w:rsidRDefault="00952E6A" w:rsidP="00C9418B"/>
    <w:p w14:paraId="31ED4257" w14:textId="77777777" w:rsidR="00952E6A" w:rsidRDefault="00952E6A" w:rsidP="00C9418B"/>
    <w:p w14:paraId="2A7D34C3" w14:textId="1F12DE77" w:rsidR="000E2F67" w:rsidRPr="003C25FB" w:rsidRDefault="00C02D2B" w:rsidP="00C9418B">
      <w:pPr>
        <w:rPr>
          <w:b/>
          <w:bCs/>
          <w:sz w:val="44"/>
          <w:szCs w:val="44"/>
        </w:rPr>
      </w:pPr>
      <w:r w:rsidRPr="003C25FB">
        <w:rPr>
          <w:b/>
          <w:bCs/>
          <w:sz w:val="44"/>
          <w:szCs w:val="44"/>
        </w:rPr>
        <w:t>Architecture Diagram</w:t>
      </w:r>
    </w:p>
    <w:p w14:paraId="205DE3CD" w14:textId="0C67B171" w:rsidR="000E2F67" w:rsidRDefault="00C02D2B" w:rsidP="00C9418B">
      <w:r>
        <w:t>VPC: 10.0.0.0/16</w:t>
      </w:r>
      <w:r>
        <w:br/>
        <w:t>├── Public Subnet: 10.0.1.0/24</w:t>
      </w:r>
      <w:r>
        <w:br/>
        <w:t>│   ├── Bastion Host (EC2)</w:t>
      </w:r>
      <w:r>
        <w:br/>
        <w:t>│   └── NAT Gateway</w:t>
      </w:r>
      <w:r>
        <w:br/>
        <w:t>└── Private Subnet: 10.0.2.0/24</w:t>
      </w:r>
      <w:r>
        <w:br/>
        <w:t xml:space="preserve">    └── Backend EC2</w:t>
      </w:r>
      <w:r>
        <w:br/>
      </w:r>
    </w:p>
    <w:p w14:paraId="010EF753" w14:textId="72DB46CB" w:rsidR="003C25FB" w:rsidRDefault="003C25FB" w:rsidP="00C9418B">
      <w:r>
        <w:rPr>
          <w:noProof/>
        </w:rPr>
        <w:drawing>
          <wp:inline distT="0" distB="0" distL="0" distR="0" wp14:anchorId="6137D90C" wp14:editId="6E090207">
            <wp:extent cx="5486400" cy="2619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4D80" w14:textId="77777777" w:rsidR="003C25FB" w:rsidRPr="003C25FB" w:rsidRDefault="003C25FB" w:rsidP="00C9418B">
      <w:pPr>
        <w:rPr>
          <w:b/>
          <w:bCs/>
          <w:sz w:val="44"/>
          <w:szCs w:val="44"/>
        </w:rPr>
      </w:pPr>
    </w:p>
    <w:p w14:paraId="033B750C" w14:textId="77777777" w:rsidR="000E2F67" w:rsidRPr="003C25FB" w:rsidRDefault="00C02D2B" w:rsidP="00C9418B">
      <w:pPr>
        <w:rPr>
          <w:b/>
          <w:bCs/>
          <w:sz w:val="44"/>
          <w:szCs w:val="44"/>
        </w:rPr>
      </w:pPr>
      <w:r w:rsidRPr="003C25FB">
        <w:rPr>
          <w:b/>
          <w:bCs/>
          <w:sz w:val="44"/>
          <w:szCs w:val="44"/>
        </w:rPr>
        <w:t>Conclusion</w:t>
      </w:r>
    </w:p>
    <w:p w14:paraId="1B0609E7" w14:textId="77777777" w:rsidR="000E2F67" w:rsidRDefault="00C02D2B" w:rsidP="00C9418B">
      <w:r>
        <w:t>The setup described in this document creates a secure, logically separated AWS network architecture that enables safe SSH access to private EC2 instances and allows them internet access via a NAT Gateway.</w:t>
      </w:r>
    </w:p>
    <w:sectPr w:rsidR="000E2F6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0C143" w14:textId="77777777" w:rsidR="006D6D5C" w:rsidRDefault="006D6D5C" w:rsidP="00C9418B">
      <w:pPr>
        <w:spacing w:after="0" w:line="240" w:lineRule="auto"/>
      </w:pPr>
      <w:r>
        <w:separator/>
      </w:r>
    </w:p>
  </w:endnote>
  <w:endnote w:type="continuationSeparator" w:id="0">
    <w:p w14:paraId="0C9E291D" w14:textId="77777777" w:rsidR="006D6D5C" w:rsidRDefault="006D6D5C" w:rsidP="00C94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A19C2" w14:textId="77777777" w:rsidR="006D6D5C" w:rsidRDefault="006D6D5C" w:rsidP="00C9418B">
      <w:pPr>
        <w:spacing w:after="0" w:line="240" w:lineRule="auto"/>
      </w:pPr>
      <w:r>
        <w:separator/>
      </w:r>
    </w:p>
  </w:footnote>
  <w:footnote w:type="continuationSeparator" w:id="0">
    <w:p w14:paraId="1A5FD7CA" w14:textId="77777777" w:rsidR="006D6D5C" w:rsidRDefault="006D6D5C" w:rsidP="00C94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2F1623"/>
    <w:multiLevelType w:val="hybridMultilevel"/>
    <w:tmpl w:val="BFD26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721F03"/>
    <w:multiLevelType w:val="hybridMultilevel"/>
    <w:tmpl w:val="00121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CB7F35"/>
    <w:multiLevelType w:val="hybridMultilevel"/>
    <w:tmpl w:val="E53CD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384472"/>
    <w:multiLevelType w:val="hybridMultilevel"/>
    <w:tmpl w:val="1EA63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0D02EF"/>
    <w:multiLevelType w:val="hybridMultilevel"/>
    <w:tmpl w:val="8A0EB4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B50C8"/>
    <w:multiLevelType w:val="hybridMultilevel"/>
    <w:tmpl w:val="070460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912B3"/>
    <w:multiLevelType w:val="hybridMultilevel"/>
    <w:tmpl w:val="45227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F3B91"/>
    <w:multiLevelType w:val="hybridMultilevel"/>
    <w:tmpl w:val="9BE29C8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66E36F0"/>
    <w:multiLevelType w:val="hybridMultilevel"/>
    <w:tmpl w:val="C0EE2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FE5962"/>
    <w:multiLevelType w:val="hybridMultilevel"/>
    <w:tmpl w:val="78340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D04B0"/>
    <w:multiLevelType w:val="hybridMultilevel"/>
    <w:tmpl w:val="E626F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5D00CB"/>
    <w:multiLevelType w:val="hybridMultilevel"/>
    <w:tmpl w:val="183E57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12"/>
  </w:num>
  <w:num w:numId="12">
    <w:abstractNumId w:val="15"/>
  </w:num>
  <w:num w:numId="13">
    <w:abstractNumId w:val="10"/>
  </w:num>
  <w:num w:numId="14">
    <w:abstractNumId w:val="20"/>
  </w:num>
  <w:num w:numId="15">
    <w:abstractNumId w:val="14"/>
  </w:num>
  <w:num w:numId="16">
    <w:abstractNumId w:val="16"/>
  </w:num>
  <w:num w:numId="17">
    <w:abstractNumId w:val="11"/>
  </w:num>
  <w:num w:numId="18">
    <w:abstractNumId w:val="18"/>
  </w:num>
  <w:num w:numId="19">
    <w:abstractNumId w:val="9"/>
  </w:num>
  <w:num w:numId="20">
    <w:abstractNumId w:val="17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2F67"/>
    <w:rsid w:val="0015074B"/>
    <w:rsid w:val="00213D5A"/>
    <w:rsid w:val="0029639D"/>
    <w:rsid w:val="00311462"/>
    <w:rsid w:val="00326F90"/>
    <w:rsid w:val="003C25FB"/>
    <w:rsid w:val="00471DDE"/>
    <w:rsid w:val="00513448"/>
    <w:rsid w:val="00547F1F"/>
    <w:rsid w:val="006207B1"/>
    <w:rsid w:val="006D2531"/>
    <w:rsid w:val="006D6D5C"/>
    <w:rsid w:val="008026DF"/>
    <w:rsid w:val="00837CF6"/>
    <w:rsid w:val="00952E6A"/>
    <w:rsid w:val="00A16898"/>
    <w:rsid w:val="00AA1D8D"/>
    <w:rsid w:val="00B47730"/>
    <w:rsid w:val="00C02D2B"/>
    <w:rsid w:val="00C403CC"/>
    <w:rsid w:val="00C9418B"/>
    <w:rsid w:val="00CB0664"/>
    <w:rsid w:val="00DB1F31"/>
    <w:rsid w:val="00F565B8"/>
    <w:rsid w:val="00F9254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B56AB"/>
  <w14:defaultImageDpi w14:val="300"/>
  <w15:docId w15:val="{E3F18980-EC2A-4C08-9ED5-FE6E607E8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devansh sharma</cp:lastModifiedBy>
  <cp:revision>4</cp:revision>
  <dcterms:created xsi:type="dcterms:W3CDTF">2025-05-19T03:59:00Z</dcterms:created>
  <dcterms:modified xsi:type="dcterms:W3CDTF">2025-05-19T14:02:00Z</dcterms:modified>
  <cp:category/>
</cp:coreProperties>
</file>